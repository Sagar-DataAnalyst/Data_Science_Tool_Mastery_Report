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DATA SCIENCE TOOL MASTERY PROJECT</w:t>
      </w:r>
    </w:p>
    <w:p>
      <w:pPr>
        <w:jc w:val="center"/>
      </w:pPr>
      <w:r>
        <w:rPr>
          <w:b/>
          <w:sz w:val="28"/>
        </w:rPr>
        <w:t>Retail Sales Analytics – Data Analyst Portfolio Project</w:t>
      </w:r>
    </w:p>
    <w:p>
      <w:pPr>
        <w:jc w:val="center"/>
      </w:pPr>
      <w:r>
        <w:rPr>
          <w:i/>
        </w:rPr>
        <w:t>Practical proficiency in Excel, SQL, Python and Power BI</w:t>
      </w:r>
    </w:p>
    <w:p>
      <w:pPr>
        <w:pStyle w:val="Heading1"/>
      </w:pPr>
      <w:r>
        <w:t>1. Project Overview</w:t>
      </w:r>
    </w:p>
    <w:p>
      <w:r>
        <w:t>This project is designed for a Data Analyst Fresher to demonstrate practical proficiency with industry-relevant data tools. A retail sales dataset is used as a common business case so that the same analytical problem can be worked on using Excel, SQL, Python and Power BI. The project follows a complete workflow from raw data inspection and cleaning to analysis, visualization, dashboard preparation and business interpretation.</w:t>
      </w:r>
    </w:p>
    <w:p>
      <w:pPr>
        <w:pStyle w:val="Heading1"/>
      </w:pPr>
      <w:r>
        <w:t>2. Objectives</w:t>
      </w:r>
    </w:p>
    <w:p>
      <w:pPr>
        <w:pStyle w:val="ListBullet"/>
      </w:pPr>
      <w:r>
        <w:t>Master practical data-analysis tools used in entry-level analyst roles.</w:t>
      </w:r>
    </w:p>
    <w:p>
      <w:pPr>
        <w:pStyle w:val="ListBullet"/>
      </w:pPr>
      <w:r>
        <w:t>Perform data cleaning and transformation on a structured sales dataset.</w:t>
      </w:r>
    </w:p>
    <w:p>
      <w:pPr>
        <w:pStyle w:val="ListBullet"/>
      </w:pPr>
      <w:r>
        <w:t>Use SQL to retrieve, aggregate and summarize business information.</w:t>
      </w:r>
    </w:p>
    <w:p>
      <w:pPr>
        <w:pStyle w:val="ListBullet"/>
      </w:pPr>
      <w:r>
        <w:t>Use Python, Pandas and NumPy for exploratory data analysis.</w:t>
      </w:r>
    </w:p>
    <w:p>
      <w:pPr>
        <w:pStyle w:val="ListBullet"/>
      </w:pPr>
      <w:r>
        <w:t>Create meaningful visualizations using Matplotlib and Seaborn.</w:t>
      </w:r>
    </w:p>
    <w:p>
      <w:pPr>
        <w:pStyle w:val="ListBullet"/>
      </w:pPr>
      <w:r>
        <w:t>Prepare a Power BI dashboard with KPIs, charts and filters.</w:t>
      </w:r>
    </w:p>
    <w:p>
      <w:pPr>
        <w:pStyle w:val="ListBullet"/>
      </w:pPr>
      <w:r>
        <w:t>Create portfolio-ready deliverables that demonstrate analytical thinking.</w:t>
      </w:r>
    </w:p>
    <w:p>
      <w:pPr>
        <w:pStyle w:val="Heading1"/>
      </w:pPr>
      <w:r>
        <w:t>3. Tools and Technologies</w:t>
      </w:r>
    </w:p>
    <w:tbl>
      <w:tblPr>
        <w:tblStyle w:val="TableGrid"/>
        <w:tblW w:type="auto" w:w="0"/>
        <w:tblLook w:firstColumn="1" w:firstRow="1" w:lastColumn="0" w:lastRow="0" w:noHBand="0" w:noVBand="1" w:val="04A0"/>
      </w:tblPr>
      <w:tblGrid>
        <w:gridCol w:w="4968"/>
        <w:gridCol w:w="4968"/>
      </w:tblGrid>
      <w:tr>
        <w:tc>
          <w:tcPr>
            <w:tcW w:type="dxa" w:w="4968"/>
          </w:tcPr>
          <w:p>
            <w:r>
              <w:t>Tool</w:t>
            </w:r>
          </w:p>
        </w:tc>
        <w:tc>
          <w:tcPr>
            <w:tcW w:type="dxa" w:w="4968"/>
          </w:tcPr>
          <w:p>
            <w:r>
              <w:t>Practical use</w:t>
            </w:r>
          </w:p>
        </w:tc>
      </w:tr>
      <w:tr>
        <w:tc>
          <w:tcPr>
            <w:tcW w:type="dxa" w:w="4968"/>
          </w:tcPr>
          <w:p>
            <w:r>
              <w:t>Excel</w:t>
            </w:r>
          </w:p>
        </w:tc>
        <w:tc>
          <w:tcPr>
            <w:tcW w:type="dxa" w:w="4968"/>
          </w:tcPr>
          <w:p>
            <w:r>
              <w:t>Data inspection, filtering, formulas, summary tables and dashboard preparation</w:t>
            </w:r>
          </w:p>
        </w:tc>
      </w:tr>
      <w:tr>
        <w:tc>
          <w:tcPr>
            <w:tcW w:type="dxa" w:w="4968"/>
          </w:tcPr>
          <w:p>
            <w:r>
              <w:t>SQL</w:t>
            </w:r>
          </w:p>
        </w:tc>
        <w:tc>
          <w:tcPr>
            <w:tcW w:type="dxa" w:w="4968"/>
          </w:tcPr>
          <w:p>
            <w:r>
              <w:t>Queries, aggregations, KPI calculations and business analysis</w:t>
            </w:r>
          </w:p>
        </w:tc>
      </w:tr>
      <w:tr>
        <w:tc>
          <w:tcPr>
            <w:tcW w:type="dxa" w:w="4968"/>
          </w:tcPr>
          <w:p>
            <w:r>
              <w:t>Python</w:t>
            </w:r>
          </w:p>
        </w:tc>
        <w:tc>
          <w:tcPr>
            <w:tcW w:type="dxa" w:w="4968"/>
          </w:tcPr>
          <w:p>
            <w:r>
              <w:t>Data cleaning, transformation and automation</w:t>
            </w:r>
          </w:p>
        </w:tc>
      </w:tr>
      <w:tr>
        <w:tc>
          <w:tcPr>
            <w:tcW w:type="dxa" w:w="4968"/>
          </w:tcPr>
          <w:p>
            <w:r>
              <w:t>Pandas / NumPy</w:t>
            </w:r>
          </w:p>
        </w:tc>
        <w:tc>
          <w:tcPr>
            <w:tcW w:type="dxa" w:w="4968"/>
          </w:tcPr>
          <w:p>
            <w:r>
              <w:t>Tabular manipulation and numerical analysis</w:t>
            </w:r>
          </w:p>
        </w:tc>
      </w:tr>
      <w:tr>
        <w:tc>
          <w:tcPr>
            <w:tcW w:type="dxa" w:w="4968"/>
          </w:tcPr>
          <w:p>
            <w:r>
              <w:t>Matplotlib / Seaborn</w:t>
            </w:r>
          </w:p>
        </w:tc>
        <w:tc>
          <w:tcPr>
            <w:tcW w:type="dxa" w:w="4968"/>
          </w:tcPr>
          <w:p>
            <w:r>
              <w:t>Data visualization and exploratory analysis</w:t>
            </w:r>
          </w:p>
        </w:tc>
      </w:tr>
      <w:tr>
        <w:tc>
          <w:tcPr>
            <w:tcW w:type="dxa" w:w="4968"/>
          </w:tcPr>
          <w:p>
            <w:r>
              <w:t>Power BI</w:t>
            </w:r>
          </w:p>
        </w:tc>
        <w:tc>
          <w:tcPr>
            <w:tcW w:type="dxa" w:w="4968"/>
          </w:tcPr>
          <w:p>
            <w:r>
              <w:t>Interactive dashboard and business reporting</w:t>
            </w:r>
          </w:p>
        </w:tc>
      </w:tr>
    </w:tbl>
    <w:p>
      <w:pPr>
        <w:pStyle w:val="Heading1"/>
      </w:pPr>
      <w:r>
        <w:t>4. Dataset and Business Context</w:t>
      </w:r>
    </w:p>
    <w:p>
      <w:r>
        <w:t>The dataset represents retail orders with fields including order ID, order date, city, customer segment, product category, product, quantity, unit price, discount, sales, cost and profit. A small number of missing values and duplicate records are intentionally included so the project demonstrates realistic data-quality handling. The dataset is synthetic and contains no confidential customer information.</w:t>
      </w:r>
    </w:p>
    <w:p>
      <w:pPr>
        <w:pStyle w:val="Heading1"/>
      </w:pPr>
      <w:r>
        <w:t>5. Excel Practical Exercise</w:t>
      </w:r>
    </w:p>
    <w:p>
      <w:r>
        <w:t>Excel is used as an accessible business-analysis tool. The workbook contains Raw_Data, Clean_Data and Dashboard_Summary sheets. The analyst can filter records, inspect missing values, calculate KPIs, summarize sales by category and create pivot tables or charts. This demonstrates spreadsheet skills commonly expected in junior analyst positions.</w:t>
      </w:r>
    </w:p>
    <w:p>
      <w:pPr>
        <w:pStyle w:val="Heading1"/>
      </w:pPr>
      <w:r>
        <w:t>6. SQL Practical Exercise</w:t>
      </w:r>
    </w:p>
    <w:p>
      <w:r>
        <w:t>The SQL script demonstrates database-oriented analysis. Queries calculate total sales, total profit, number of orders, units sold, average order value, profit margin, category performance, city performance, monthly trends and customer-segment performance. Data-quality queries are also included for missing values and duplicate order IDs.</w:t>
      </w:r>
    </w:p>
    <w:p>
      <w:pPr>
        <w:pStyle w:val="Heading1"/>
      </w:pPr>
      <w:r>
        <w:t>7. Python Practical Exercise</w:t>
      </w:r>
    </w:p>
    <w:p>
      <w:r>
        <w:t>Python is used for a reproducible analytical workflow. Pandas loads and cleans the raw CSV, NumPy supports numerical operations, and Matplotlib/Seaborn provide visualizations. The notebook includes data inspection, missing-value treatment, duplicate removal, KPI calculations, category and city analysis, monthly trend analysis, scatter plots, box plots and a correlation heatmap.</w:t>
      </w:r>
    </w:p>
    <w:p>
      <w:pPr>
        <w:pStyle w:val="Heading1"/>
      </w:pPr>
      <w:r>
        <w:t>8. Power BI Portfolio Dashboard</w:t>
      </w:r>
    </w:p>
    <w:p>
      <w:r>
        <w:t>The Power BI guide provides the measures and recommended dashboard layout. The dashboard should contain KPI cards for total sales, total profit, total orders, units sold and profit margin. Charts should show monthly sales, category performance, city performance, customer-segment contribution and the relationship between quantity and sales. Slicers for date, city, category and customer segment make the report interactive.</w:t>
      </w:r>
    </w:p>
    <w:p>
      <w:pPr>
        <w:pStyle w:val="Heading1"/>
      </w:pPr>
      <w:r>
        <w:t>9. Key Business Questions</w:t>
      </w:r>
    </w:p>
    <w:p>
      <w:pPr>
        <w:pStyle w:val="ListBullet"/>
      </w:pPr>
      <w:r>
        <w:t>Which product category generates the highest sales and profit?</w:t>
      </w:r>
    </w:p>
    <w:p>
      <w:pPr>
        <w:pStyle w:val="ListBullet"/>
      </w:pPr>
      <w:r>
        <w:t>Which city contributes the most revenue?</w:t>
      </w:r>
    </w:p>
    <w:p>
      <w:pPr>
        <w:pStyle w:val="ListBullet"/>
      </w:pPr>
      <w:r>
        <w:t>Which customer segment has the strongest sales performance?</w:t>
      </w:r>
    </w:p>
    <w:p>
      <w:pPr>
        <w:pStyle w:val="ListBullet"/>
      </w:pPr>
      <w:r>
        <w:t>How do sales and profit change month by month?</w:t>
      </w:r>
    </w:p>
    <w:p>
      <w:pPr>
        <w:pStyle w:val="ListBullet"/>
      </w:pPr>
      <w:r>
        <w:t>How does discounting affect profitability?</w:t>
      </w:r>
    </w:p>
    <w:p>
      <w:pPr>
        <w:pStyle w:val="ListBullet"/>
      </w:pPr>
      <w:r>
        <w:t>Which products or categories should receive additional inventory or promotional attention?</w:t>
      </w:r>
    </w:p>
    <w:p>
      <w:pPr>
        <w:pStyle w:val="Heading1"/>
      </w:pPr>
      <w:r>
        <w:t>10. Portfolio Value</w:t>
      </w:r>
    </w:p>
    <w:p>
      <w:r>
        <w:t>This project demonstrates that the analyst can work across multiple tools rather than relying on a single technology. Excel shows spreadsheet proficiency, SQL demonstrates database querying, Python demonstrates programmatic and reproducible analysis, and Power BI demonstrates business intelligence and communication. Together, these deliverables form a strong beginner portfolio project for applications to Data Analyst, Business Analyst and Reporting Analyst roles.</w:t>
      </w:r>
    </w:p>
    <w:p>
      <w:pPr>
        <w:pStyle w:val="Heading1"/>
      </w:pPr>
      <w:r>
        <w:t>11. Conclusion</w:t>
      </w:r>
    </w:p>
    <w:p>
      <w:r>
        <w:t>The Data Science Tool Mastery Project provides hands-on practice with the core tools required for an entry-level Data Analyst. By completing the same business problem across Excel, SQL, Python and Power BI, the project builds both technical ability and analytical thinking. The final deliverables can be uploaded to GitHub and used as portfolio evidence during interviews and job applications.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